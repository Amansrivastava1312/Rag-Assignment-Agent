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6"/>
        </w:rPr>
        <w:t>Deep Learning Study Guide</w:t>
      </w:r>
    </w:p>
    <w:p>
      <w:pPr>
        <w:jc w:val="center"/>
      </w:pPr>
      <w:r>
        <w:rPr>
          <w:color w:val="595959"/>
          <w:sz w:val="26"/>
        </w:rPr>
        <w:t>Neural Network Fundamentals, Activation Functions, Optimization, and Regularization</w:t>
      </w:r>
    </w:p>
    <w:p>
      <w:pPr>
        <w:jc w:val="center"/>
      </w:pPr>
      <w:r>
        <w:rPr>
          <w:i/>
          <w:color w:val="6E6E6E"/>
          <w:sz w:val="21"/>
        </w:rPr>
        <w:t>15+ page study guide with concepts, checkpoints, and practice tasks</w:t>
      </w:r>
    </w:p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2: Roadmap Overview</w:t>
      </w:r>
    </w:p>
    <w:p>
      <w:pPr>
        <w:spacing w:after="120" w:line="259" w:lineRule="auto"/>
      </w:pPr>
      <w:r>
        <w:t>This guide combines the core early deep learning topics into a 15+ page study document.</w:t>
      </w:r>
    </w:p>
    <w:p>
      <w:pPr>
        <w:pStyle w:val="ListBullet"/>
        <w:spacing w:after="40" w:line="252" w:lineRule="auto"/>
      </w:pPr>
      <w:r>
        <w:t>Neural networks learn layered representations from data.</w:t>
      </w:r>
    </w:p>
    <w:p>
      <w:pPr>
        <w:pStyle w:val="ListBullet"/>
        <w:spacing w:after="40" w:line="252" w:lineRule="auto"/>
      </w:pPr>
      <w:r>
        <w:t>Activation functions add non-linearity and control signal flow.</w:t>
      </w:r>
    </w:p>
    <w:p>
      <w:pPr>
        <w:pStyle w:val="ListBullet"/>
        <w:spacing w:after="40" w:line="252" w:lineRule="auto"/>
      </w:pPr>
      <w:r>
        <w:t>Optimization updates weights to reduce loss.</w:t>
      </w:r>
    </w:p>
    <w:p>
      <w:pPr>
        <w:pStyle w:val="ListBullet"/>
        <w:spacing w:after="40" w:line="252" w:lineRule="auto"/>
      </w:pPr>
      <w:r>
        <w:t>Regularization reduces overfitting and improves generalization.</w:t>
      </w:r>
    </w:p>
    <w:p>
      <w:pPr>
        <w:pStyle w:val="ListBullet"/>
        <w:spacing w:after="40" w:line="252" w:lineRule="auto"/>
      </w:pPr>
      <w:r>
        <w:t>Best order: neuron -&gt; layers -&gt; forward pass -&gt; loss -&gt; backpropagation -&gt; activation -&gt; optimizer -&gt; regularization.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Neural networks learn layered representations from data.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idea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Neural Network Fundamentals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Structure and learning flow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 architecture understanding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Activation Functions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Non-linear transformations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Better representation power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Optimization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Weight update strategy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Lower training loss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Regularization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Overfitting control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Better test performance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3: Artificial Neuron</w:t>
      </w:r>
    </w:p>
    <w:p>
      <w:pPr>
        <w:spacing w:after="120" w:line="259" w:lineRule="auto"/>
      </w:pPr>
      <w:r>
        <w:t>A neuron is the smallest learning unit inside a neural network.</w:t>
      </w:r>
    </w:p>
    <w:p>
      <w:pPr>
        <w:pStyle w:val="ListBullet"/>
        <w:spacing w:after="40" w:line="252" w:lineRule="auto"/>
      </w:pPr>
      <w:r>
        <w:t>Inputs are multiplied by weights and combined with a bias.</w:t>
      </w:r>
    </w:p>
    <w:p>
      <w:pPr>
        <w:pStyle w:val="ListBullet"/>
        <w:spacing w:after="40" w:line="252" w:lineRule="auto"/>
      </w:pPr>
      <w:r>
        <w:t>The weighted sum is passed through an activation function.</w:t>
      </w:r>
    </w:p>
    <w:p>
      <w:pPr>
        <w:pStyle w:val="ListBullet"/>
        <w:spacing w:after="40" w:line="252" w:lineRule="auto"/>
      </w:pPr>
      <w:r>
        <w:t>Weights represent learned importance of input features.</w:t>
      </w:r>
    </w:p>
    <w:p>
      <w:pPr>
        <w:pStyle w:val="ListBullet"/>
        <w:spacing w:after="40" w:line="252" w:lineRule="auto"/>
      </w:pPr>
      <w:r>
        <w:t>Bias shifts the activation and improves flexibility.</w:t>
      </w:r>
    </w:p>
    <w:p>
      <w:pPr>
        <w:pStyle w:val="ListBullet"/>
        <w:spacing w:after="40" w:line="252" w:lineRule="auto"/>
      </w:pPr>
      <w:r>
        <w:t>Many neurons together create a layer.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Inputs are multiplied by weights and combined with a bias.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value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Information source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Weight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Learned multiplier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importance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Bias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Learned offset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Shifts output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Activation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Transformation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Adds non-linearity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4: Perceptron and MLP</w:t>
      </w:r>
    </w:p>
    <w:p>
      <w:pPr>
        <w:spacing w:after="120" w:line="259" w:lineRule="auto"/>
      </w:pPr>
      <w:r>
        <w:t>The perceptron is the simplest neural unit; MLP extends it into multiple layers.</w:t>
      </w:r>
    </w:p>
    <w:p>
      <w:pPr>
        <w:pStyle w:val="ListBullet"/>
        <w:spacing w:after="40" w:line="252" w:lineRule="auto"/>
      </w:pPr>
      <w:r>
        <w:t>Perceptron can solve simple linearly separable problems.</w:t>
      </w:r>
    </w:p>
    <w:p>
      <w:pPr>
        <w:pStyle w:val="ListBullet"/>
        <w:spacing w:after="40" w:line="252" w:lineRule="auto"/>
      </w:pPr>
      <w:r>
        <w:t>Multi-Layer Perceptron contains input, hidden and output layers.</w:t>
      </w:r>
    </w:p>
    <w:p>
      <w:pPr>
        <w:pStyle w:val="ListBullet"/>
        <w:spacing w:after="40" w:line="252" w:lineRule="auto"/>
      </w:pPr>
      <w:r>
        <w:t>Hidden layers learn intermediate representations.</w:t>
      </w:r>
    </w:p>
    <w:p>
      <w:pPr>
        <w:pStyle w:val="ListBullet"/>
        <w:spacing w:after="40" w:line="252" w:lineRule="auto"/>
      </w:pPr>
      <w:r>
        <w:t>Dense layers connect every neuron to every neuron in the next layer.</w:t>
      </w:r>
    </w:p>
    <w:p>
      <w:pPr>
        <w:pStyle w:val="ListBullet"/>
        <w:spacing w:after="40" w:line="252" w:lineRule="auto"/>
      </w:pPr>
      <w:r>
        <w:t>MLP can solve nonlinear problems when activation functions are used.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Perceptron can solve simple linearly separable problems.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Perceptron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Single layer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binary classification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MLP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Multiple dense layers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General tabular/classification tasks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Deep MLP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Many hidden layers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Complex nonlinear patterns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5: Network Architecture</w:t>
      </w:r>
    </w:p>
    <w:p>
      <w:pPr>
        <w:spacing w:after="120" w:line="259" w:lineRule="auto"/>
      </w:pPr>
      <w:r>
        <w:t>Architecture defines how layers are arranged in a neural network.</w:t>
      </w:r>
    </w:p>
    <w:p>
      <w:pPr>
        <w:pStyle w:val="ListBullet"/>
        <w:spacing w:after="40" w:line="252" w:lineRule="auto"/>
      </w:pPr>
      <w:r>
        <w:t>Input layer shape depends on features or data dimensions.</w:t>
      </w:r>
    </w:p>
    <w:p>
      <w:pPr>
        <w:pStyle w:val="ListBullet"/>
        <w:spacing w:after="40" w:line="252" w:lineRule="auto"/>
      </w:pPr>
      <w:r>
        <w:t>Hidden layer count and neuron count affect model capacity.</w:t>
      </w:r>
    </w:p>
    <w:p>
      <w:pPr>
        <w:pStyle w:val="ListBullet"/>
        <w:spacing w:after="40" w:line="252" w:lineRule="auto"/>
      </w:pPr>
      <w:r>
        <w:t>Output layer depends on task type: regression, binary classification or multiclass classification.</w:t>
      </w:r>
    </w:p>
    <w:p>
      <w:pPr>
        <w:pStyle w:val="ListBullet"/>
        <w:spacing w:after="40" w:line="252" w:lineRule="auto"/>
      </w:pPr>
      <w:r>
        <w:t>Too small a network may underfit; too large a network may overfit.</w:t>
      </w:r>
    </w:p>
    <w:p>
      <w:pPr>
        <w:pStyle w:val="ListBullet"/>
        <w:spacing w:after="40" w:line="252" w:lineRule="auto"/>
      </w:pPr>
      <w:r>
        <w:t>Architecture design balances capacity, speed and generalization.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Input layer shape depends on features or data dimensions.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 layer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Common loss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neuron, linear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MSE/MAE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Binary classification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 neuron, sigmoid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Binary cross-entropy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Multiclass classification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 neurons, softmax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Categorical cross-entropy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6: Forward Propagation</w:t>
      </w:r>
    </w:p>
    <w:p>
      <w:pPr>
        <w:spacing w:after="120" w:line="259" w:lineRule="auto"/>
      </w:pPr>
      <w:r>
        <w:t>Forward propagation is the movement of data from input to final prediction.</w:t>
      </w:r>
    </w:p>
    <w:p>
      <w:pPr>
        <w:pStyle w:val="ListBullet"/>
        <w:spacing w:after="40" w:line="252" w:lineRule="auto"/>
      </w:pPr>
      <w:r>
        <w:t>Input values enter the network layer by layer.</w:t>
      </w:r>
    </w:p>
    <w:p>
      <w:pPr>
        <w:pStyle w:val="ListBullet"/>
        <w:spacing w:after="40" w:line="252" w:lineRule="auto"/>
      </w:pPr>
      <w:r>
        <w:t>Each layer computes weighted sum plus bias.</w:t>
      </w:r>
    </w:p>
    <w:p>
      <w:pPr>
        <w:pStyle w:val="ListBullet"/>
        <w:spacing w:after="40" w:line="252" w:lineRule="auto"/>
      </w:pPr>
      <w:r>
        <w:t>Activation function transforms each layer output.</w:t>
      </w:r>
    </w:p>
    <w:p>
      <w:pPr>
        <w:pStyle w:val="ListBullet"/>
        <w:spacing w:after="40" w:line="252" w:lineRule="auto"/>
      </w:pPr>
      <w:r>
        <w:t>Final layer produces prediction or logits/probabilities.</w:t>
      </w:r>
    </w:p>
    <w:p>
      <w:pPr>
        <w:pStyle w:val="ListBullet"/>
        <w:spacing w:after="40" w:line="252" w:lineRule="auto"/>
      </w:pPr>
      <w:r>
        <w:t>Forward pass is used in both training and inference.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Input values enter the network layer by layer.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Features enter network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Initial values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Hidden layer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Linear + activation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Learned representation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Output layer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Task-specific output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Prediction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7: Loss Functions</w:t>
      </w:r>
    </w:p>
    <w:p>
      <w:pPr>
        <w:spacing w:after="120" w:line="259" w:lineRule="auto"/>
      </w:pPr>
      <w:r>
        <w:t>Loss functions measure how wrong the model prediction is.</w:t>
      </w:r>
    </w:p>
    <w:p>
      <w:pPr>
        <w:pStyle w:val="ListBullet"/>
        <w:spacing w:after="40" w:line="252" w:lineRule="auto"/>
      </w:pPr>
      <w:r>
        <w:t>Mean Squared Error is common for regression.</w:t>
      </w:r>
    </w:p>
    <w:p>
      <w:pPr>
        <w:pStyle w:val="ListBullet"/>
        <w:spacing w:after="40" w:line="252" w:lineRule="auto"/>
      </w:pPr>
      <w:r>
        <w:t>Mean Absolute Error is robust for regression errors.</w:t>
      </w:r>
    </w:p>
    <w:p>
      <w:pPr>
        <w:pStyle w:val="ListBullet"/>
        <w:spacing w:after="40" w:line="252" w:lineRule="auto"/>
      </w:pPr>
      <w:r>
        <w:t>Binary cross-entropy is used for binary classification.</w:t>
      </w:r>
    </w:p>
    <w:p>
      <w:pPr>
        <w:pStyle w:val="ListBullet"/>
        <w:spacing w:after="40" w:line="252" w:lineRule="auto"/>
      </w:pPr>
      <w:r>
        <w:t>Categorical cross-entropy is used for multiclass classification.</w:t>
      </w:r>
    </w:p>
    <w:p>
      <w:pPr>
        <w:pStyle w:val="ListBullet"/>
        <w:spacing w:after="40" w:line="252" w:lineRule="auto"/>
      </w:pPr>
      <w:r>
        <w:t>Lower loss usually means better fit, but validation metrics must also be checked.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Mean Squared Error is common for regression.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Loss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Penalizes large errors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Binary cross-entropy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Binary classification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Measures probability error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Categorical cross-entropy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Multiclass classification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Measures class probability error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8: Backpropagation</w:t>
      </w:r>
    </w:p>
    <w:p>
      <w:pPr>
        <w:spacing w:after="120" w:line="259" w:lineRule="auto"/>
      </w:pPr>
      <w:r>
        <w:t>Backpropagation calculates how much each parameter contributed to the error.</w:t>
      </w:r>
    </w:p>
    <w:p>
      <w:pPr>
        <w:pStyle w:val="ListBullet"/>
        <w:spacing w:after="40" w:line="252" w:lineRule="auto"/>
      </w:pPr>
      <w:r>
        <w:t>The model compares prediction with the actual target.</w:t>
      </w:r>
    </w:p>
    <w:p>
      <w:pPr>
        <w:pStyle w:val="ListBullet"/>
        <w:spacing w:after="40" w:line="252" w:lineRule="auto"/>
      </w:pPr>
      <w:r>
        <w:t>Loss gradient is calculated from output layer backward.</w:t>
      </w:r>
    </w:p>
    <w:p>
      <w:pPr>
        <w:pStyle w:val="ListBullet"/>
        <w:spacing w:after="40" w:line="252" w:lineRule="auto"/>
      </w:pPr>
      <w:r>
        <w:t>Chain rule is used to calculate gradients through layers.</w:t>
      </w:r>
    </w:p>
    <w:p>
      <w:pPr>
        <w:pStyle w:val="ListBullet"/>
        <w:spacing w:after="40" w:line="252" w:lineRule="auto"/>
      </w:pPr>
      <w:r>
        <w:t>Each weight receives an update direction.</w:t>
      </w:r>
    </w:p>
    <w:p>
      <w:pPr>
        <w:pStyle w:val="ListBullet"/>
        <w:spacing w:after="40" w:line="252" w:lineRule="auto"/>
      </w:pPr>
      <w:r>
        <w:t>Backpropagation works together with an optimizer.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The model compares prediction with the actual target.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important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Gradient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Loss change direction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Guides updates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Chain rule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Derivative of nested functions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Supports deep networks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Parameter update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 weights/bias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Improves predictions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9: Gradient Descent Basics</w:t>
      </w:r>
    </w:p>
    <w:p>
      <w:pPr>
        <w:spacing w:after="120" w:line="259" w:lineRule="auto"/>
      </w:pPr>
      <w:r>
        <w:t>Gradient descent updates weights in the direction that reduces loss.</w:t>
      </w:r>
    </w:p>
    <w:p>
      <w:pPr>
        <w:pStyle w:val="ListBullet"/>
        <w:spacing w:after="40" w:line="252" w:lineRule="auto"/>
      </w:pPr>
      <w:r>
        <w:t>Learning rate controls update size.</w:t>
      </w:r>
    </w:p>
    <w:p>
      <w:pPr>
        <w:pStyle w:val="ListBullet"/>
        <w:spacing w:after="40" w:line="252" w:lineRule="auto"/>
      </w:pPr>
      <w:r>
        <w:t>Too high learning rate may overshoot the minimum.</w:t>
      </w:r>
    </w:p>
    <w:p>
      <w:pPr>
        <w:pStyle w:val="ListBullet"/>
        <w:spacing w:after="40" w:line="252" w:lineRule="auto"/>
      </w:pPr>
      <w:r>
        <w:t>Too low learning rate may train very slowly.</w:t>
      </w:r>
    </w:p>
    <w:p>
      <w:pPr>
        <w:pStyle w:val="ListBullet"/>
        <w:spacing w:after="40" w:line="252" w:lineRule="auto"/>
      </w:pPr>
      <w:r>
        <w:t>Batch gradient descent uses all training examples.</w:t>
      </w:r>
    </w:p>
    <w:p>
      <w:pPr>
        <w:pStyle w:val="ListBullet"/>
        <w:spacing w:after="40" w:line="252" w:lineRule="auto"/>
      </w:pPr>
      <w:r>
        <w:t>Mini-batch gradient descent is practical and widely used.</w:t>
      </w:r>
    </w:p>
    <w:p>
      <w:pPr>
        <w:pStyle w:val="ListBullet"/>
        <w:spacing w:after="40" w:line="252" w:lineRule="auto"/>
      </w:pPr>
      <w:r>
        <w:t>Stochastic gradient descent uses one or very small number of examples at a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Learning rate controls update size.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Batch size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Batch GD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Full dataset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Stable but slow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Mini-batch GD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Small batches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Practical balance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SGD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One/few examples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Noisy but fast updates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10: Activation Functions Overview</w:t>
      </w:r>
    </w:p>
    <w:p>
      <w:pPr>
        <w:spacing w:after="120" w:line="259" w:lineRule="auto"/>
      </w:pPr>
      <w:r>
        <w:t>Activation functions let neural networks learn nonlinear relationships.</w:t>
      </w:r>
    </w:p>
    <w:p>
      <w:pPr>
        <w:pStyle w:val="ListBullet"/>
        <w:spacing w:after="40" w:line="252" w:lineRule="auto"/>
      </w:pPr>
      <w:r>
        <w:t>Without activation functions, stacked layers behave like a linear transformation.</w:t>
      </w:r>
    </w:p>
    <w:p>
      <w:pPr>
        <w:pStyle w:val="ListBullet"/>
        <w:spacing w:after="40" w:line="252" w:lineRule="auto"/>
      </w:pPr>
      <w:r>
        <w:t>Hidden layers commonly use ReLU or variants.</w:t>
      </w:r>
    </w:p>
    <w:p>
      <w:pPr>
        <w:pStyle w:val="ListBullet"/>
        <w:spacing w:after="40" w:line="252" w:lineRule="auto"/>
      </w:pPr>
      <w:r>
        <w:t>Output layers use task-specific activations.</w:t>
      </w:r>
    </w:p>
    <w:p>
      <w:pPr>
        <w:pStyle w:val="ListBullet"/>
        <w:spacing w:after="40" w:line="252" w:lineRule="auto"/>
      </w:pPr>
      <w:r>
        <w:t>Activation choice affects gradient flow and convergence.</w:t>
      </w:r>
    </w:p>
    <w:p>
      <w:pPr>
        <w:pStyle w:val="ListBullet"/>
        <w:spacing w:after="40" w:line="252" w:lineRule="auto"/>
      </w:pPr>
      <w:r>
        <w:t>Bad activation choices can slow learning or cause vanishing gradients.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Without activation functions, stacked layers behave like a linear transformation.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Common activation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Hidden layer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ReLU/Leaky ReLU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 and effective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Binary output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Sigmoid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Probability from 0 to 1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Multiclass output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Softmax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 probabilities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11: Sigmoid, Tanh and Softmax</w:t>
      </w:r>
    </w:p>
    <w:p>
      <w:pPr>
        <w:spacing w:after="120" w:line="259" w:lineRule="auto"/>
      </w:pPr>
      <w:r>
        <w:t>These activations are common when probability-like outputs are needed.</w:t>
      </w:r>
    </w:p>
    <w:p>
      <w:pPr>
        <w:pStyle w:val="ListBullet"/>
        <w:spacing w:after="40" w:line="252" w:lineRule="auto"/>
      </w:pPr>
      <w:r>
        <w:t>Sigmoid outputs values between 0 and 1.</w:t>
      </w:r>
    </w:p>
    <w:p>
      <w:pPr>
        <w:pStyle w:val="ListBullet"/>
        <w:spacing w:after="40" w:line="252" w:lineRule="auto"/>
      </w:pPr>
      <w:r>
        <w:t>Sigmoid is commonly used in binary classification output layer.</w:t>
      </w:r>
    </w:p>
    <w:p>
      <w:pPr>
        <w:pStyle w:val="ListBullet"/>
        <w:spacing w:after="40" w:line="252" w:lineRule="auto"/>
      </w:pPr>
      <w:r>
        <w:t>Tanh outputs values between -1 and 1 and is zero-centered.</w:t>
      </w:r>
    </w:p>
    <w:p>
      <w:pPr>
        <w:pStyle w:val="ListBullet"/>
        <w:spacing w:after="40" w:line="252" w:lineRule="auto"/>
      </w:pPr>
      <w:r>
        <w:t>Softmax converts logits into a probability distribution across classes.</w:t>
      </w:r>
    </w:p>
    <w:p>
      <w:pPr>
        <w:pStyle w:val="ListBullet"/>
        <w:spacing w:after="40" w:line="252" w:lineRule="auto"/>
      </w:pPr>
      <w:r>
        <w:t>Sigmoid and tanh can suffer from vanishing gradients in deeper networks.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Sigmoid outputs values between 0 and 1.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Activation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 range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Best use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Sigmoid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 to 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Binary output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Tanh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-1 to 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Some hidden/state representations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Softmax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Probabilities sum to 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Multiclass output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12: ReLU and Variants</w:t>
      </w:r>
    </w:p>
    <w:p>
      <w:pPr>
        <w:spacing w:after="120" w:line="259" w:lineRule="auto"/>
      </w:pPr>
      <w:r>
        <w:t>ReLU family activations are widely used in hidden layers.</w:t>
      </w:r>
    </w:p>
    <w:p>
      <w:pPr>
        <w:pStyle w:val="ListBullet"/>
        <w:spacing w:after="40" w:line="252" w:lineRule="auto"/>
      </w:pPr>
      <w:r>
        <w:t>ReLU outputs max(0, x) and is computationally simple.</w:t>
      </w:r>
    </w:p>
    <w:p>
      <w:pPr>
        <w:pStyle w:val="ListBullet"/>
        <w:spacing w:after="40" w:line="252" w:lineRule="auto"/>
      </w:pPr>
      <w:r>
        <w:t>ReLU helps reduce vanishing gradient issues for positive values.</w:t>
      </w:r>
    </w:p>
    <w:p>
      <w:pPr>
        <w:pStyle w:val="ListBullet"/>
        <w:spacing w:after="40" w:line="252" w:lineRule="auto"/>
      </w:pPr>
      <w:r>
        <w:t>Dead ReLU happens when neurons output zero for most inputs.</w:t>
      </w:r>
    </w:p>
    <w:p>
      <w:pPr>
        <w:pStyle w:val="ListBullet"/>
        <w:spacing w:after="40" w:line="252" w:lineRule="auto"/>
      </w:pPr>
      <w:r>
        <w:t>Leaky ReLU allows a small negative slope.</w:t>
      </w:r>
    </w:p>
    <w:p>
      <w:pPr>
        <w:pStyle w:val="ListBullet"/>
        <w:spacing w:after="40" w:line="252" w:lineRule="auto"/>
      </w:pPr>
      <w:r>
        <w:t>ELU and GELU are smoother alternatives used in some modern architectures.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ReLU outputs max(0, x) and is computationally simple.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Activation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ReLU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and fast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Dead neurons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Leaky ReLU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Keeps negative slope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Slope choice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ELU/GELU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Smooth behavior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More computation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13: Optimization: SGD and Momentum</w:t>
      </w:r>
    </w:p>
    <w:p>
      <w:pPr>
        <w:spacing w:after="120" w:line="259" w:lineRule="auto"/>
      </w:pPr>
      <w:r>
        <w:t>Optimizers decide how weights are updated using gradients.</w:t>
      </w:r>
    </w:p>
    <w:p>
      <w:pPr>
        <w:pStyle w:val="ListBullet"/>
        <w:spacing w:after="40" w:line="252" w:lineRule="auto"/>
      </w:pPr>
      <w:r>
        <w:t>SGD is simple and useful for understanding training loops.</w:t>
      </w:r>
    </w:p>
    <w:p>
      <w:pPr>
        <w:pStyle w:val="ListBullet"/>
        <w:spacing w:after="40" w:line="252" w:lineRule="auto"/>
      </w:pPr>
      <w:r>
        <w:t>Momentum remembers previous update direction.</w:t>
      </w:r>
    </w:p>
    <w:p>
      <w:pPr>
        <w:pStyle w:val="ListBullet"/>
        <w:spacing w:after="40" w:line="252" w:lineRule="auto"/>
      </w:pPr>
      <w:r>
        <w:t>Momentum reduces zig-zag movement across ravines.</w:t>
      </w:r>
    </w:p>
    <w:p>
      <w:pPr>
        <w:pStyle w:val="ListBullet"/>
        <w:spacing w:after="40" w:line="252" w:lineRule="auto"/>
      </w:pPr>
      <w:r>
        <w:t>Nesterov momentum looks ahead before correcting update direction.</w:t>
      </w:r>
    </w:p>
    <w:p>
      <w:pPr>
        <w:pStyle w:val="ListBullet"/>
        <w:spacing w:after="40" w:line="252" w:lineRule="auto"/>
      </w:pPr>
      <w:r>
        <w:t>SGD may need careful learning-rate tuning.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SGD is simple and useful for understanding training loops.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Optimizer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Good for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SGD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Basic gradient update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Baseline experiments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Momentum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Adds velocity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Faster convergence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Nesterov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Look-ahead momentum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More stable updates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14: Optimization: RMSProp, Adam and Schedules</w:t>
      </w:r>
    </w:p>
    <w:p>
      <w:pPr>
        <w:spacing w:after="120" w:line="259" w:lineRule="auto"/>
      </w:pPr>
      <w:r>
        <w:t>Adaptive optimizers adjust learning behavior during training.</w:t>
      </w:r>
    </w:p>
    <w:p>
      <w:pPr>
        <w:pStyle w:val="ListBullet"/>
        <w:spacing w:after="40" w:line="252" w:lineRule="auto"/>
      </w:pPr>
      <w:r>
        <w:t>RMSProp scales learning rates using recent squared gradients.</w:t>
      </w:r>
    </w:p>
    <w:p>
      <w:pPr>
        <w:pStyle w:val="ListBullet"/>
        <w:spacing w:after="40" w:line="252" w:lineRule="auto"/>
      </w:pPr>
      <w:r>
        <w:t>Adam combines momentum and adaptive learning rates.</w:t>
      </w:r>
    </w:p>
    <w:p>
      <w:pPr>
        <w:pStyle w:val="ListBullet"/>
        <w:spacing w:after="40" w:line="252" w:lineRule="auto"/>
      </w:pPr>
      <w:r>
        <w:t>Adam is often a strong default optimizer for many deep learning tasks.</w:t>
      </w:r>
    </w:p>
    <w:p>
      <w:pPr>
        <w:pStyle w:val="ListBullet"/>
        <w:spacing w:after="40" w:line="252" w:lineRule="auto"/>
      </w:pPr>
      <w:r>
        <w:t>Learning-rate schedules reduce or vary the learning rate over epochs.</w:t>
      </w:r>
    </w:p>
    <w:p>
      <w:pPr>
        <w:pStyle w:val="ListBullet"/>
        <w:spacing w:after="40" w:line="252" w:lineRule="auto"/>
      </w:pPr>
      <w:r>
        <w:t>Reduce-on-plateau lowers learning rate when validation performance stalls.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RMSProp scales learning rates using recent squared gradients.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idea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RMSProp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Adaptive scaling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Non-stationary gradients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Adam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Momentum + adaptive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General practical default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Scheduler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 LR over time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Better convergence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15: Regularization Overview</w:t>
      </w:r>
    </w:p>
    <w:p>
      <w:pPr>
        <w:spacing w:after="120" w:line="259" w:lineRule="auto"/>
      </w:pPr>
      <w:r>
        <w:t>Regularization helps prevent the model from memorizing training data.</w:t>
      </w:r>
    </w:p>
    <w:p>
      <w:pPr>
        <w:pStyle w:val="ListBullet"/>
        <w:spacing w:after="40" w:line="252" w:lineRule="auto"/>
      </w:pPr>
      <w:r>
        <w:t>Overfitting happens when training performance is high but validation/test performance is poor.</w:t>
      </w:r>
    </w:p>
    <w:p>
      <w:pPr>
        <w:pStyle w:val="ListBullet"/>
        <w:spacing w:after="40" w:line="252" w:lineRule="auto"/>
      </w:pPr>
      <w:r>
        <w:t>Regularization encourages simpler, more generalizable models.</w:t>
      </w:r>
    </w:p>
    <w:p>
      <w:pPr>
        <w:pStyle w:val="ListBullet"/>
        <w:spacing w:after="40" w:line="252" w:lineRule="auto"/>
      </w:pPr>
      <w:r>
        <w:t>Common methods include L1, L2, dropout, early stopping and data augmentation.</w:t>
      </w:r>
    </w:p>
    <w:p>
      <w:pPr>
        <w:pStyle w:val="ListBullet"/>
        <w:spacing w:after="40" w:line="252" w:lineRule="auto"/>
      </w:pPr>
      <w:r>
        <w:t>Regularization is especially important when the model is large or the dataset is small.</w:t>
      </w:r>
    </w:p>
    <w:p>
      <w:pPr>
        <w:pStyle w:val="ListBullet"/>
        <w:spacing w:after="40" w:line="252" w:lineRule="auto"/>
      </w:pPr>
      <w:r>
        <w:t>The goal is not lowest training loss, but best validation performance.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Overfitting happens when training performance is high but validation/test performance is poor.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Regularization response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Overfitting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 high, test low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Dropout/L2/early stopping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Complex model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Too many parameters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Weight penalty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Small dataset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Memorization risk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Augmentation/dropout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16: Dropout, Batch Normalization and Early Stopping</w:t>
      </w:r>
    </w:p>
    <w:p>
      <w:pPr>
        <w:spacing w:after="120" w:line="259" w:lineRule="auto"/>
      </w:pPr>
      <w:r>
        <w:t>These techniques improve training stability and generalization.</w:t>
      </w:r>
    </w:p>
    <w:p>
      <w:pPr>
        <w:pStyle w:val="ListBullet"/>
        <w:spacing w:after="40" w:line="252" w:lineRule="auto"/>
      </w:pPr>
      <w:r>
        <w:t>Dropout randomly disables neurons during training.</w:t>
      </w:r>
    </w:p>
    <w:p>
      <w:pPr>
        <w:pStyle w:val="ListBullet"/>
        <w:spacing w:after="40" w:line="252" w:lineRule="auto"/>
      </w:pPr>
      <w:r>
        <w:t>Dropout reduces dependency on specific neurons.</w:t>
      </w:r>
    </w:p>
    <w:p>
      <w:pPr>
        <w:pStyle w:val="ListBullet"/>
        <w:spacing w:after="40" w:line="252" w:lineRule="auto"/>
      </w:pPr>
      <w:r>
        <w:t>Batch normalization normalizes layer inputs and can stabilize training.</w:t>
      </w:r>
    </w:p>
    <w:p>
      <w:pPr>
        <w:pStyle w:val="ListBullet"/>
        <w:spacing w:after="40" w:line="252" w:lineRule="auto"/>
      </w:pPr>
      <w:r>
        <w:t>Early stopping stops training when validation performance stops improving.</w:t>
      </w:r>
    </w:p>
    <w:p>
      <w:pPr>
        <w:pStyle w:val="ListBullet"/>
        <w:spacing w:after="40" w:line="252" w:lineRule="auto"/>
      </w:pPr>
      <w:r>
        <w:t>These methods are often combined with good optimizer and learning-rate choices.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Dropout randomly disables neurons during training.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it works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Dropout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Randomly drops units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Reduces co-adaptation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Batch Normalization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Normalizes activations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Stable training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Early Stopping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Stops at validation plateau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Prevents overtraining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17: Final Checklist and Practice Plan</w:t>
      </w:r>
    </w:p>
    <w:p>
      <w:pPr>
        <w:spacing w:after="120" w:line="259" w:lineRule="auto"/>
      </w:pPr>
      <w:r>
        <w:t>Use this page as a revision and coding checklist.</w:t>
      </w:r>
    </w:p>
    <w:p>
      <w:pPr>
        <w:pStyle w:val="ListBullet"/>
        <w:spacing w:after="40" w:line="252" w:lineRule="auto"/>
      </w:pPr>
      <w:r>
        <w:t>Explain neuron, weight, bias, activation, layer, loss and gradient.</w:t>
      </w:r>
    </w:p>
    <w:p>
      <w:pPr>
        <w:pStyle w:val="ListBullet"/>
        <w:spacing w:after="40" w:line="252" w:lineRule="auto"/>
      </w:pPr>
      <w:r>
        <w:t>Implement a basic MLP for tabular classification.</w:t>
      </w:r>
    </w:p>
    <w:p>
      <w:pPr>
        <w:pStyle w:val="ListBullet"/>
        <w:spacing w:after="40" w:line="252" w:lineRule="auto"/>
      </w:pPr>
      <w:r>
        <w:t>Compare ReLU, tanh and Leaky ReLU on the same model.</w:t>
      </w:r>
    </w:p>
    <w:p>
      <w:pPr>
        <w:pStyle w:val="ListBullet"/>
        <w:spacing w:after="40" w:line="252" w:lineRule="auto"/>
      </w:pPr>
      <w:r>
        <w:t>Train a model with SGD and Adam and compare loss curves.</w:t>
      </w:r>
    </w:p>
    <w:p>
      <w:pPr>
        <w:pStyle w:val="ListBullet"/>
        <w:spacing w:after="40" w:line="252" w:lineRule="auto"/>
      </w:pPr>
      <w:r>
        <w:t>Add L2, dropout and early stopping to observe validation performance.</w:t>
      </w:r>
    </w:p>
    <w:p>
      <w:pPr>
        <w:pStyle w:val="ListBullet"/>
        <w:spacing w:after="40" w:line="252" w:lineRule="auto"/>
      </w:pPr>
      <w:r>
        <w:t>Track train vs validation loss to detect underfitting and overfitting.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Explain neuron, weight, bias, activation, layer, loss and gradient.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Can you explain?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Fundamentals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Forward/backprop/loss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Build MLP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Activations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Sigmoid/ReLU/Softmax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Swap activations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Optimization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SGD/Adam/LR schedule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Compare curves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Regularization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Dropout/L2/early stopping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Reduce overfitting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DL Study Guide | Neural Networks, Activations, Optimization, Regularization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Kaushal Kumar(IN7824)</dc:creator>
  <keywords/>
  <dc:description>generated by python-docx</dc:description>
  <lastModifiedBy>Kaushal Kumar(IN7824)</lastModifiedBy>
  <revision>1</revision>
  <dcterms:created xsi:type="dcterms:W3CDTF">2026-07-12T08:17:43.4897683Z</dcterms:created>
  <dcterms:modified xsi:type="dcterms:W3CDTF">2026-07-12T08:17:43.4897683Z</dcterms:modified>
  <category/>
</coreProperties>
</file>